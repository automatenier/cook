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B3A6E"/>
            <w:tcMar>
              <w:top w:w="400" w:type="dxa"/>
              <w:bottom w:w="400" w:type="dxa"/>
              <w:left w:w="400" w:type="dxa"/>
              <w:right w:w="400" w:type="dxa"/>
            </w:tcMar>
          </w:tcPr>
          <w:p>
            <w:pPr>
              <w:spacing w:before="0" w:after="320"/>
            </w:pPr>
            <w:r>
              <w:rPr>
                <w:rFonts w:ascii="Calibri" w:hAnsi="Calibri"/>
                <w:b/>
                <w:i w:val="0"/>
                <w:color w:val="BBC8E0"/>
                <w:sz w:val="16"/>
              </w:rPr>
              <w:t>LEAD MAGNET  ·  JO CONSULT</w:t>
            </w:r>
          </w:p>
          <w:p>
            <w:pPr>
              <w:spacing w:before="0" w:after="240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Bikin Reel Otomatis</w:t>
            </w:r>
            <w:r>
              <w:br/>
            </w: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Pakai Remotion</w:t>
            </w:r>
          </w:p>
          <w:p>
            <w:pPr>
              <w:spacing w:before="0" w:after="400"/>
            </w:pPr>
            <w:r>
              <w:rPr>
                <w:rFonts w:ascii="Calibri" w:hAnsi="Calibri"/>
                <w:b w:val="0"/>
                <w:i w:val="0"/>
                <w:color w:val="CCD5E8"/>
                <w:sz w:val="22"/>
              </w:rPr>
              <w:t>Panduan lengkap untuk online coach yang mau scale konten tanpa edit manual — satu template, ratusan video.</w:t>
            </w:r>
          </w:p>
          <w:p>
            <w:pPr>
              <w:spacing w:before="200" w:after="0"/>
            </w:pPr>
            <w:r>
              <w:rPr>
                <w:rFonts w:ascii="Calibri" w:hAnsi="Calibri"/>
                <w:b w:val="0"/>
                <w:i w:val="0"/>
                <w:color w:val="8A9ABE"/>
                <w:sz w:val="16"/>
              </w:rPr>
              <w:t>JO CONSULT × MATHEW JORDAN  ·  BEDAH DIGITAL PROGRAM  ·  2026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EF2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color="1B3A6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2D3A5E"/>
                <w:sz w:val="22"/>
              </w:rPr>
              <w:t>Kebanyakan coach stuck karena harus edit satu-satu. Remotion membalik logika ini: lo build template sekali, sistem yang generate ratusan video dari data yang lo kasih.</w:t>
            </w:r>
          </w:p>
        </w:tc>
      </w:tr>
    </w:tbl>
    <w:p>
      <w:pPr>
        <w:spacing w:before="0" w:after="200"/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APA ITU REMOTION?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3A3A5C"/>
          <w:sz w:val="22"/>
        </w:rPr>
        <w:t xml:space="preserve">Remotion adalah tool yang bikin lo bisa </w:t>
      </w:r>
      <w:r>
        <w:rPr>
          <w:rFonts w:ascii="Calibri" w:hAnsi="Calibri"/>
          <w:b/>
          <w:i w:val="0"/>
          <w:color w:val="3A3A5C"/>
          <w:sz w:val="22"/>
        </w:rPr>
        <w:t>render video pakai kode</w:t>
      </w:r>
      <w:r>
        <w:rPr>
          <w:rFonts w:ascii="Calibri" w:hAnsi="Calibri"/>
          <w:b w:val="0"/>
          <w:i w:val="0"/>
          <w:color w:val="3A3A5C"/>
          <w:sz w:val="22"/>
        </w:rPr>
        <w:t xml:space="preserve"> — bukan edit manual di CapCut atau Premiere. Lo nulis template sekali, lalu sistem yang generate video dari script yang lo kasih.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3A3A5C"/>
          <w:sz w:val="22"/>
        </w:rPr>
        <w:t>Untuk coach, artinya: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A3A5C"/>
          <w:sz w:val="22"/>
        </w:rPr>
        <w:t>Nggak perlu duduk edit tiap reel satu per satu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A3A5C"/>
          <w:sz w:val="22"/>
        </w:rPr>
        <w:t xml:space="preserve">Tim lo bisa produce </w:t>
      </w:r>
      <w:r>
        <w:rPr>
          <w:rFonts w:ascii="Calibri" w:hAnsi="Calibri"/>
          <w:b/>
          <w:i w:val="0"/>
          <w:color w:val="3A3A5C"/>
          <w:sz w:val="22"/>
        </w:rPr>
        <w:t>30 reel sebulan</w:t>
      </w:r>
      <w:r>
        <w:rPr>
          <w:rFonts w:ascii="Calibri" w:hAnsi="Calibri"/>
          <w:b w:val="0"/>
          <w:i w:val="0"/>
          <w:color w:val="3A3A5C"/>
          <w:sz w:val="22"/>
        </w:rPr>
        <w:t xml:space="preserve"> dari 1 template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A3A5C"/>
          <w:sz w:val="22"/>
        </w:rPr>
        <w:t>Perubahan visual? Ganti di satu file, semua video auto-update</w:t>
      </w:r>
    </w:p>
    <w:p>
      <w:pPr>
        <w:spacing w:before="160" w:after="160"/>
        <w:pBdr>
          <w:bottom w:val="single" w:sz="4" w:space="1" w:color="EEF0F8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YANG LO BUTUHKAN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A3A5C"/>
          <w:sz w:val="22"/>
        </w:rPr>
        <w:t>Node.js terinstall (gratis — nodejs.org)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A3A5C"/>
          <w:sz w:val="22"/>
        </w:rPr>
        <w:t>VS Code atau text editor apapun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A3A5C"/>
          <w:sz w:val="22"/>
        </w:rPr>
        <w:t>Script reel yang sudah jadi (teks hook + isi + CTA)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3A3A5C"/>
          <w:sz w:val="22"/>
        </w:rPr>
        <w:t xml:space="preserve">Waktu setup awal: </w:t>
      </w:r>
      <w:r>
        <w:rPr>
          <w:rFonts w:ascii="Calibri" w:hAnsi="Calibri"/>
          <w:b/>
          <w:i w:val="0"/>
          <w:color w:val="3A3A5C"/>
          <w:sz w:val="22"/>
        </w:rPr>
        <w:t>~2 jam</w:t>
      </w:r>
    </w:p>
    <w:p>
      <w:pPr>
        <w:spacing w:before="160" w:after="160"/>
        <w:pBdr>
          <w:bottom w:val="single" w:sz="4" w:space="1" w:color="EEF0F8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STEP-BY-STEP SETUP</w:t>
      </w:r>
    </w:p>
    <w:p>
      <w:pPr>
        <w:spacing w:before="200" w:after="40"/>
      </w:pPr>
      <w:r>
        <w:rPr>
          <w:rFonts w:ascii="Calibri" w:hAnsi="Calibri"/>
          <w:b/>
          <w:i w:val="0"/>
          <w:color w:val="1B3A6E"/>
          <w:sz w:val="18"/>
        </w:rPr>
        <w:t xml:space="preserve">LANGKAH 1  —  </w:t>
      </w:r>
      <w:r>
        <w:rPr>
          <w:rFonts w:ascii="Calibri" w:hAnsi="Calibri"/>
          <w:b/>
          <w:i w:val="0"/>
          <w:color w:val="1A1A2E"/>
          <w:sz w:val="24"/>
        </w:rPr>
        <w:t>Install Remotion</w:t>
      </w:r>
    </w:p>
    <w:p>
      <w:pPr>
        <w:spacing w:before="0" w:after="60"/>
        <w:ind w:left="216"/>
      </w:pPr>
      <w:r>
        <w:rPr>
          <w:rFonts w:ascii="Calibri" w:hAnsi="Calibri"/>
          <w:b w:val="0"/>
          <w:i w:val="0"/>
          <w:color w:val="3A3A5C"/>
          <w:sz w:val="22"/>
        </w:rPr>
        <w:t>Buka terminal / command prompt, ketik: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npx create-video@latest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rFonts w:ascii="Calibri" w:hAnsi="Calibri"/>
          <w:b/>
          <w:i w:val="0"/>
          <w:color w:val="1B3A6E"/>
          <w:sz w:val="18"/>
        </w:rPr>
        <w:t xml:space="preserve">LANGKAH 2  —  </w:t>
      </w:r>
      <w:r>
        <w:rPr>
          <w:rFonts w:ascii="Calibri" w:hAnsi="Calibri"/>
          <w:b/>
          <w:i w:val="0"/>
          <w:color w:val="1A1A2E"/>
          <w:sz w:val="24"/>
        </w:rPr>
        <w:t>Pahami Struktur Project</w:t>
      </w:r>
    </w:p>
    <w:p>
      <w:pPr>
        <w:spacing w:before="0" w:after="60"/>
        <w:ind w:left="216"/>
      </w:pPr>
      <w:r>
        <w:rPr>
          <w:rFonts w:ascii="Calibri" w:hAnsi="Calibri"/>
          <w:b w:val="0"/>
          <w:i w:val="0"/>
          <w:color w:val="3A3A5C"/>
          <w:sz w:val="22"/>
        </w:rPr>
        <w:t>Yang paling penting: Reel.tsx — template visual yang dipakai untuk semua reel.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remotion-project/</w:t>
              <w:br/>
              <w:t>├── src/</w:t>
              <w:br/>
              <w:t>│   ├── Root.tsx       ← daftar semua video template</w:t>
              <w:br/>
              <w:t>│   ├── Reel.tsx       ← template visual reel lo</w:t>
              <w:br/>
              <w:t>│   └── index.ts</w:t>
              <w:br/>
              <w:t>├── public/            ← background video / gambar</w:t>
              <w:br/>
              <w:t>└── package.json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rFonts w:ascii="Calibri" w:hAnsi="Calibri"/>
          <w:b/>
          <w:i w:val="0"/>
          <w:color w:val="1B3A6E"/>
          <w:sz w:val="18"/>
        </w:rPr>
        <w:t xml:space="preserve">LANGKAH 3  —  </w:t>
      </w:r>
      <w:r>
        <w:rPr>
          <w:rFonts w:ascii="Calibri" w:hAnsi="Calibri"/>
          <w:b/>
          <w:i w:val="0"/>
          <w:color w:val="1A1A2E"/>
          <w:sz w:val="24"/>
        </w:rPr>
        <w:t>Buat Template Reel Sederhana</w:t>
      </w:r>
    </w:p>
    <w:p>
      <w:pPr>
        <w:spacing w:before="0" w:after="60"/>
        <w:ind w:left="216"/>
      </w:pPr>
      <w:r>
        <w:rPr>
          <w:rFonts w:ascii="Calibri" w:hAnsi="Calibri"/>
          <w:b w:val="0"/>
          <w:i w:val="0"/>
          <w:color w:val="3A3A5C"/>
          <w:sz w:val="22"/>
        </w:rPr>
        <w:t>Contoh template text-over-video (paling umum untuk coach content):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import { AbsoluteFill, useCurrentFrame, interpolate } from "remotion";</w:t>
              <w:br/>
              <w:br/>
              <w:t>export const Reel = ({ hook }) =&gt; {</w:t>
              <w:br/>
              <w:t xml:space="preserve">  const frame = useCurrentFrame();</w:t>
              <w:br/>
              <w:t xml:space="preserve">  const opacity = interpolate(frame, [0, 20], [0, 1]);</w:t>
              <w:br/>
              <w:br/>
              <w:t xml:space="preserve">  return (</w:t>
              <w:br/>
              <w:t xml:space="preserve">    &lt;AbsoluteFill style={{ backgroundColor: "#000", padding: 60 }}&gt;</w:t>
              <w:br/>
              <w:t xml:space="preserve">      &lt;p style={{ color: "white", fontSize: 52, fontWeight: "bold", opacity }}&gt;</w:t>
              <w:br/>
              <w:t xml:space="preserve">        {hook}</w:t>
              <w:br/>
              <w:t xml:space="preserve">      &lt;/p&gt;</w:t>
              <w:br/>
              <w:t xml:space="preserve">    &lt;/AbsoluteFill&gt;</w:t>
              <w:br/>
              <w:t xml:space="preserve">  );</w:t>
              <w:br/>
              <w:t>};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rFonts w:ascii="Calibri" w:hAnsi="Calibri"/>
          <w:b/>
          <w:i w:val="0"/>
          <w:color w:val="1B3A6E"/>
          <w:sz w:val="18"/>
        </w:rPr>
        <w:t xml:space="preserve">LANGKAH 4  —  </w:t>
      </w:r>
      <w:r>
        <w:rPr>
          <w:rFonts w:ascii="Calibri" w:hAnsi="Calibri"/>
          <w:b/>
          <w:i w:val="0"/>
          <w:color w:val="1A1A2E"/>
          <w:sz w:val="24"/>
        </w:rPr>
        <w:t>Masukkan Script Lo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&lt;Composition</w:t>
              <w:br/>
              <w:t xml:space="preserve">  id="Reel"</w:t>
              <w:br/>
              <w:t xml:space="preserve">  component={Reel}</w:t>
              <w:br/>
              <w:t xml:space="preserve">  durationInFrames={450}   // 15 detik di 30fps</w:t>
              <w:br/>
              <w:t xml:space="preserve">  fps={30}</w:t>
              <w:br/>
              <w:t xml:space="preserve">  width={1080}</w:t>
              <w:br/>
              <w:t xml:space="preserve">  height={1920}</w:t>
              <w:br/>
              <w:t xml:space="preserve">  defaultProps={{</w:t>
              <w:br/>
              <w:t xml:space="preserve">    hook: "3 kesalahan coach yang bikin klien kabur",</w:t>
              <w:br/>
              <w:t xml:space="preserve">  }}</w:t>
              <w:br/>
              <w:t>/&gt;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rFonts w:ascii="Calibri" w:hAnsi="Calibri"/>
          <w:b/>
          <w:i w:val="0"/>
          <w:color w:val="1B3A6E"/>
          <w:sz w:val="18"/>
        </w:rPr>
        <w:t xml:space="preserve">LANGKAH 5  —  </w:t>
      </w:r>
      <w:r>
        <w:rPr>
          <w:rFonts w:ascii="Calibri" w:hAnsi="Calibri"/>
          <w:b/>
          <w:i w:val="0"/>
          <w:color w:val="1A1A2E"/>
          <w:sz w:val="24"/>
        </w:rPr>
        <w:t>Preview di Browser</w:t>
      </w:r>
    </w:p>
    <w:p>
      <w:pPr>
        <w:spacing w:before="0" w:after="60"/>
        <w:ind w:left="216"/>
      </w:pPr>
      <w:r>
        <w:rPr>
          <w:rFonts w:ascii="Calibri" w:hAnsi="Calibri"/>
          <w:b w:val="0"/>
          <w:i w:val="0"/>
          <w:color w:val="3A3A5C"/>
          <w:sz w:val="22"/>
        </w:rPr>
        <w:t>Buka localhost:3000 — lo bisa lihat video real-time sambil edit teks.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npm run preview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rFonts w:ascii="Calibri" w:hAnsi="Calibri"/>
          <w:b/>
          <w:i w:val="0"/>
          <w:color w:val="1B3A6E"/>
          <w:sz w:val="18"/>
        </w:rPr>
        <w:t xml:space="preserve">LANGKAH 6  —  </w:t>
      </w:r>
      <w:r>
        <w:rPr>
          <w:rFonts w:ascii="Calibri" w:hAnsi="Calibri"/>
          <w:b/>
          <w:i w:val="0"/>
          <w:color w:val="1A1A2E"/>
          <w:sz w:val="24"/>
        </w:rPr>
        <w:t>Render Jadi Video</w:t>
      </w:r>
    </w:p>
    <w:p>
      <w:pPr>
        <w:spacing w:before="0" w:after="60"/>
        <w:ind w:left="216"/>
      </w:pPr>
      <w:r>
        <w:rPr>
          <w:rFonts w:ascii="Calibri" w:hAnsi="Calibri"/>
          <w:b w:val="0"/>
          <w:i w:val="0"/>
          <w:color w:val="3A3A5C"/>
          <w:sz w:val="22"/>
        </w:rPr>
        <w:t>Video MP4 siap upload ke IG / TikTok.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npx remotion render Reel out/reel-01.mp4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4" w:space="1" w:color="EEF0F8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WORKFLOW EFISIEN: BATCH RENDER DARI DATA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3A3A5C"/>
          <w:sz w:val="22"/>
        </w:rPr>
        <w:t>Ini yang bikin Remotion beda dari edit manual. Lo bisa render 30 video sekaligus dari spreadsheet.</w:t>
      </w:r>
    </w:p>
    <w:p>
      <w:pPr>
        <w:spacing w:before="160" w:after="60"/>
      </w:pPr>
      <w:r>
        <w:rPr>
          <w:rFonts w:ascii="Calibri" w:hAnsi="Calibri"/>
          <w:b/>
          <w:i w:val="0"/>
          <w:color w:val="1A1A2E"/>
          <w:sz w:val="24"/>
        </w:rPr>
        <w:t>1. Buat file scripts.json: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[</w:t>
              <w:br/>
              <w:t xml:space="preserve">  { "hook": "3 kesalahan coach baru", "body": "...", "cta": "..." },</w:t>
              <w:br/>
              <w:t xml:space="preserve">  { "hook": "Kenapa klien lo ghosting", "body": "...", "cta": "..." },</w:t>
              <w:br/>
              <w:t xml:space="preserve">  { "hook": "Formula DM yang closing", "body": "...", "cta": "..." }</w:t>
              <w:br/>
              <w:t>]</w:t>
            </w:r>
          </w:p>
        </w:tc>
      </w:tr>
    </w:tbl>
    <w:p>
      <w:pPr>
        <w:spacing w:before="0" w:after="120"/>
      </w:pPr>
    </w:p>
    <w:p>
      <w:pPr>
        <w:spacing w:before="160" w:after="60"/>
      </w:pPr>
      <w:r>
        <w:rPr>
          <w:rFonts w:ascii="Calibri" w:hAnsi="Calibri"/>
          <w:b/>
          <w:i w:val="0"/>
          <w:color w:val="1A1A2E"/>
          <w:sz w:val="24"/>
        </w:rPr>
        <w:t>2. Loop render: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293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E2E8F0"/>
                <w:sz w:val="18"/>
              </w:rPr>
              <w:t>node render-batch.js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3A3A5C"/>
          <w:sz w:val="22"/>
        </w:rPr>
        <w:t>Hasilnya: 30 file MP4 siap upload, dikerjain sistem — bukan lo.</w:t>
      </w:r>
    </w:p>
    <w:p>
      <w:pPr>
        <w:spacing w:before="160" w:after="160"/>
        <w:pBdr>
          <w:bottom w:val="single" w:sz="4" w:space="1" w:color="EEF0F8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TEMPLATE YANG SUDAH TERBUKTI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3120"/>
            <w:shd w:val="clear" w:color="auto" w:fill="1B3A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Kapan Dipakai</w:t>
            </w:r>
          </w:p>
        </w:tc>
        <w:tc>
          <w:tcPr>
            <w:tcW w:type="dxa" w:w="3120"/>
            <w:shd w:val="clear" w:color="auto" w:fill="1B3A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Durasi</w:t>
            </w:r>
          </w:p>
        </w:tc>
      </w:tr>
      <w:tr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3A3A5C"/>
                <w:sz w:val="20"/>
              </w:rPr>
              <w:t>Text Only (Bold)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Hook kuat, statement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7–10 detik</w:t>
            </w:r>
          </w:p>
        </w:tc>
      </w:tr>
      <w:tr>
        <w:tc>
          <w:tcPr>
            <w:tcW w:type="dxa" w:w="3120"/>
            <w:shd w:val="clear" w:color="auto" w:fill="F8F9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3A3A5C"/>
                <w:sz w:val="20"/>
              </w:rPr>
              <w:t>Text Over B-Roll</w:t>
            </w:r>
          </w:p>
        </w:tc>
        <w:tc>
          <w:tcPr>
            <w:tcW w:type="dxa" w:w="3120"/>
            <w:shd w:val="clear" w:color="auto" w:fill="F8F9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Tips / value content</w:t>
            </w:r>
          </w:p>
        </w:tc>
        <w:tc>
          <w:tcPr>
            <w:tcW w:type="dxa" w:w="3120"/>
            <w:shd w:val="clear" w:color="auto" w:fill="F8F9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15–30 detik</w:t>
            </w:r>
          </w:p>
        </w:tc>
      </w:tr>
      <w:tr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3A3A5C"/>
                <w:sz w:val="20"/>
              </w:rPr>
              <w:t>Split Screen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Before/after, perbandingan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15–20 detik</w:t>
            </w:r>
          </w:p>
        </w:tc>
      </w:tr>
      <w:tr>
        <w:tc>
          <w:tcPr>
            <w:tcW w:type="dxa" w:w="3120"/>
            <w:shd w:val="clear" w:color="auto" w:fill="F8F9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3A3A5C"/>
                <w:sz w:val="20"/>
              </w:rPr>
              <w:t>Talking Head + Caption</w:t>
            </w:r>
          </w:p>
        </w:tc>
        <w:tc>
          <w:tcPr>
            <w:tcW w:type="dxa" w:w="3120"/>
            <w:shd w:val="clear" w:color="auto" w:fill="F8F9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Personal / authentic</w:t>
            </w:r>
          </w:p>
        </w:tc>
        <w:tc>
          <w:tcPr>
            <w:tcW w:type="dxa" w:w="3120"/>
            <w:shd w:val="clear" w:color="auto" w:fill="F8F9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A3A5C"/>
                <w:sz w:val="20"/>
              </w:rPr>
              <w:t>30–60 detik</w:t>
            </w:r>
          </w:p>
        </w:tc>
      </w:tr>
    </w:tbl>
    <w:p>
      <w:pPr>
        <w:spacing w:before="0" w:after="160"/>
      </w:pPr>
    </w:p>
    <w:p>
      <w:pPr>
        <w:spacing w:before="160" w:after="160"/>
        <w:pBdr>
          <w:bottom w:val="single" w:sz="4" w:space="1" w:color="EEF0F8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olor w:val="1B3A6E"/>
          <w:sz w:val="18"/>
        </w:rPr>
        <w:t>BATASAN YANG PERLU LO TAU</w:t>
      </w: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FFF8E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5A4A00"/>
                <w:sz w:val="22"/>
              </w:rPr>
              <w:t xml:space="preserve">Heads up:  </w:t>
            </w:r>
            <w:r>
              <w:rPr>
                <w:rFonts w:ascii="Calibri" w:hAnsi="Calibri"/>
                <w:b w:val="0"/>
                <w:i w:val="0"/>
                <w:color w:val="5A4A00"/>
                <w:sz w:val="22"/>
              </w:rPr>
              <w:t>Remotion butuh sedikit comfort dengan kode — learning curve ~1 minggu kalau belum pernah coding. Render butuh laptop yang cukup kuat, atau pakai cloud rendering. Template awal butuh effort setup, tapi setelah jadi, sistem yang kerja.</w:t>
            </w:r>
          </w:p>
        </w:tc>
      </w:tr>
    </w:tbl>
    <w:p>
      <w:pPr>
        <w:spacing w:before="0" w:after="160"/>
      </w:pPr>
    </w:p>
    <w:p>
      <w:pPr>
        <w:spacing w:before="0" w:after="200"/>
      </w:pPr>
    </w:p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B3A6E"/>
            <w:tcMar>
              <w:top w:w="300" w:type="dxa"/>
              <w:bottom w:w="300" w:type="dxa"/>
              <w:left w:w="360" w:type="dxa"/>
              <w:right w:w="360" w:type="dxa"/>
            </w:tcMar>
          </w:tcPr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Mau sistem ini jalan fully otomatis?</w:t>
            </w:r>
          </w:p>
          <w:p>
            <w:pPr>
              <w:spacing w:before="0" w:after="280"/>
              <w:jc w:val="center"/>
            </w:pPr>
            <w:r>
              <w:rPr>
                <w:rFonts w:ascii="Calibri" w:hAnsi="Calibri"/>
                <w:b w:val="0"/>
                <w:i w:val="0"/>
                <w:color w:val="CCD5E8"/>
                <w:sz w:val="20"/>
              </w:rPr>
              <w:t>Dari script text ke video siap upload — tanpa render manual, tanpa editor duduk seharian. Itu yang kami build untuk klien Bedah Digital.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[ DM "SISTEM" ke Instagram kami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8A8AAA"/>
        <w:sz w:val="16"/>
      </w:rPr>
      <w:t>JO Consult × Mathew Jordan  ·  Bedah Digital Program  ·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color w:val="3A3A5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