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400" w:type="dxa"/>
              <w:bottom w:w="400" w:type="dxa"/>
              <w:left w:w="400" w:type="dxa"/>
              <w:right w:w="400" w:type="dxa"/>
            </w:tcMar>
          </w:tcPr>
          <w:p>
            <w:pPr>
              <w:spacing w:before="0" w:after="320"/>
            </w:pPr>
            <w:r>
              <w:rPr>
                <w:rFonts w:ascii="Calibri" w:hAnsi="Calibri"/>
                <w:b/>
                <w:i w:val="0"/>
                <w:color w:val="BBC8E0"/>
                <w:sz w:val="16"/>
              </w:rPr>
              <w:t>LEAD MAGNET  ·  JO CONSULT</w:t>
            </w:r>
          </w:p>
          <w:p>
            <w:pPr>
              <w:spacing w:before="0" w:after="240"/>
            </w:pPr>
            <w:r>
              <w:rPr>
                <w:rFonts w:ascii="Calibri" w:hAnsi="Calibri"/>
                <w:b/>
                <w:i w:val="0"/>
                <w:color w:val="FFFFFF"/>
                <w:sz w:val="52"/>
              </w:rPr>
              <w:t>DM Script Organic</w:t>
            </w:r>
            <w:r>
              <w:br/>
            </w:r>
            <w:r>
              <w:rPr>
                <w:rFonts w:ascii="Calibri" w:hAnsi="Calibri"/>
                <w:b/>
                <w:i w:val="0"/>
                <w:color w:val="FFFFFF"/>
                <w:sz w:val="52"/>
              </w:rPr>
              <w:t>dengan Claude</w:t>
            </w:r>
          </w:p>
          <w:p>
            <w:pPr>
              <w:spacing w:before="0" w:after="400"/>
            </w:pPr>
            <w:r>
              <w:rPr>
                <w:rFonts w:ascii="Calibri" w:hAnsi="Calibri"/>
                <w:b w:val="0"/>
                <w:i w:val="0"/>
                <w:color w:val="CCD5E8"/>
                <w:sz w:val="22"/>
              </w:rPr>
              <w:t>Cara tulis pesan DM yang convert pakai AI — dari cold outreach sampai closing, tanpa keliatan bot dan tanpa pushy.</w:t>
            </w:r>
          </w:p>
          <w:p>
            <w:pPr>
              <w:spacing w:before="200" w:after="0"/>
            </w:pPr>
            <w:r>
              <w:rPr>
                <w:rFonts w:ascii="Calibri" w:hAnsi="Calibri"/>
                <w:b w:val="0"/>
                <w:i w:val="0"/>
                <w:color w:val="8A9ABE"/>
                <w:sz w:val="16"/>
              </w:rPr>
              <w:t>JO CONSULT × MATHEW JORDAN  ·  BEDAH DIGITAL PROGRAM  ·  2026</w:t>
            </w:r>
          </w:p>
        </w:tc>
      </w:tr>
    </w:tbl>
    <w:p>
      <w:pPr>
        <w:spacing w:before="0" w:after="16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EEF2FF"/>
            <w:tcMar>
              <w:top w:w="140" w:type="dxa"/>
              <w:bottom w:w="140" w:type="dxa"/>
              <w:left w:w="200" w:type="dxa"/>
              <w:right w:w="200" w:type="dxa"/>
            </w:tcMar>
            <w:tcBorders>
              <w:top w:val="none"/>
              <w:bottom w:val="none"/>
              <w:left w:val="single" w:sz="24" w:color="1B3A6E"/>
              <w:right w:val="none"/>
            </w:tcBorders>
          </w:tcPr>
          <w:p>
            <w:pPr>
              <w:spacing w:before="0" w:after="0"/>
            </w:pPr>
            <w:r>
              <w:rPr>
                <w:rFonts w:ascii="Calibri" w:hAnsi="Calibri"/>
                <w:b w:val="0"/>
                <w:i w:val="0"/>
                <w:color w:val="2D3A5E"/>
                <w:sz w:val="22"/>
              </w:rPr>
              <w:t>Lo bisa punya 50.000 followers dan masih nol klien. Tapi coach dengan 3.000 followers yang agresif di DM bisa closing 10 klien sebulan. DM adalah channel paling personal, paling convert, dan paling diremehkan.</w:t>
            </w:r>
          </w:p>
        </w:tc>
      </w:tr>
    </w:tbl>
    <w:p>
      <w:pPr>
        <w:spacing w:before="0" w:after="200"/>
      </w:pPr>
    </w:p>
    <w:p>
      <w:pPr>
        <w:spacing w:before="320" w:after="80"/>
      </w:pPr>
      <w:r>
        <w:rPr>
          <w:rFonts w:ascii="Calibri" w:hAnsi="Calibri"/>
          <w:b/>
          <w:i w:val="0"/>
          <w:color w:val="1B3A6E"/>
          <w:sz w:val="18"/>
        </w:rPr>
        <w:t>SETUP AWAL: BRIEFING CLAUDE TENTANG BRAND LO</w:t>
      </w:r>
    </w:p>
    <w:p>
      <w:pPr>
        <w:spacing w:before="0" w:after="120"/>
      </w:pPr>
      <w:r>
        <w:rPr>
          <w:rFonts w:ascii="Calibri" w:hAnsi="Calibri"/>
          <w:b w:val="0"/>
          <w:i w:val="0"/>
          <w:color w:val="3A3A5C"/>
          <w:sz w:val="22"/>
        </w:rPr>
        <w:t>Paste ini di awal conversation baru setiap kali lo mulai sesi DM:</w:t>
      </w:r>
    </w:p>
    <w:p>
      <w:pPr>
        <w:spacing w:before="80" w:after="40"/>
      </w:pPr>
      <w:r>
        <w:rPr>
          <w:rFonts w:ascii="Courier New" w:hAnsi="Courier New"/>
          <w:b/>
          <w:i w:val="0"/>
          <w:color w:val="93C5FD"/>
          <w:sz w:val="16"/>
        </w:rPr>
        <w:t>SYSTEM BRIEFING — PASTE DI AWAL CONVERSATION</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0F1923"/>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E2E8F0"/>
                <w:sz w:val="18"/>
              </w:rPr>
              <w:t>Kamu adalah writing assistant untuk [Nama Lo], online coach di niche [niche lo].</w:t>
              <w:br/>
              <w:br/>
              <w:t>Tentang brand saya:</w:t>
              <w:br/>
              <w:t>- Offer       : [apa yang lo jual, harga, untuk siapa]</w:t>
              <w:br/>
              <w:t>- Avatar      : [deskripsi singkat klien ideal]</w:t>
              <w:br/>
              <w:t>- Tone        : [contoh: direct tapi hangat, tidak pushy, bahasa Indonesia sehari-hari]</w:t>
              <w:br/>
              <w:t>- CTA keyword : [keyword yang lo pakai di Instagram]</w:t>
              <w:br/>
              <w:t>- Nama program: [nama program lo]</w:t>
              <w:br/>
              <w:br/>
              <w:t>Dalam semua DM yang kamu tulis:</w:t>
              <w:br/>
              <w:t>- Bahasa Indonesia informal (lo/gue)</w:t>
              <w:br/>
              <w:t>- Tidak pernah langsung jualan di pesan pertama</w:t>
              <w:br/>
              <w:t>- Fokus ke masalah mereka dulu</w:t>
              <w:br/>
              <w:t>- Panjang ideal: 2–4 kalimat per pesan</w:t>
              <w:br/>
              <w:t>- Tidak pakai emoji berlebihan</w:t>
            </w:r>
          </w:p>
        </w:tc>
      </w:tr>
    </w:tbl>
    <w:p>
      <w:pPr>
        <w:spacing w:before="0" w:after="120"/>
      </w:pPr>
    </w:p>
    <w:p>
      <w:pPr>
        <w:spacing w:before="160" w:after="160"/>
        <w:pBdr>
          <w:bottom w:val="single" w:sz="4" w:space="1" w:color="EEF0F8"/>
        </w:pBdr>
      </w:pPr>
    </w:p>
    <w:p>
      <w:pPr>
        <w:spacing w:before="320" w:after="80"/>
      </w:pPr>
      <w:r>
        <w:rPr>
          <w:rFonts w:ascii="Calibri" w:hAnsi="Calibri"/>
          <w:b/>
          <w:i w:val="0"/>
          <w:color w:val="1B3A6E"/>
          <w:sz w:val="18"/>
        </w:rPr>
        <w:t>5 TIPE DM SCRIPT YANG PALING SERING DIBUTUHKAN</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100" w:type="dxa"/>
              <w:bottom w:w="100" w:type="dxa"/>
              <w:left w:w="160" w:type="dxa"/>
              <w:right w:w="160" w:type="dxa"/>
            </w:tcMar>
          </w:tcPr>
          <w:p>
            <w:pPr>
              <w:spacing w:before="0" w:after="0"/>
            </w:pPr>
            <w:r>
              <w:rPr>
                <w:rFonts w:ascii="Calibri" w:hAnsi="Calibri"/>
                <w:b/>
                <w:i w:val="0"/>
                <w:color w:val="FFFFFF"/>
                <w:sz w:val="22"/>
              </w:rPr>
              <w:t>SKENARIO 1  —  DM ke Orang yang Comment Keyword di Reel Lo</w:t>
            </w:r>
          </w:p>
        </w:tc>
      </w:tr>
    </w:tbl>
    <w:p>
      <w:pPr>
        <w:spacing w:before="80" w:after="120"/>
        <w:ind w:left="144"/>
      </w:pPr>
      <w:r>
        <w:rPr>
          <w:rFonts w:ascii="Calibri" w:hAnsi="Calibri"/>
          <w:b w:val="0"/>
          <w:i/>
          <w:color w:val="6A6A8A"/>
          <w:sz w:val="20"/>
        </w:rPr>
        <w:t>Ada yang comment keyword ('SCRIPT', 'GRATIS', 'SISTEM') di reel lo.</w:t>
      </w:r>
    </w:p>
    <w:p>
      <w:pPr>
        <w:spacing w:before="80" w:after="40"/>
      </w:pPr>
      <w:r>
        <w:rPr>
          <w:rFonts w:ascii="Courier New" w:hAnsi="Courier New"/>
          <w:b/>
          <w:i w:val="0"/>
          <w:color w:val="93C5FD"/>
          <w:sz w:val="16"/>
        </w:rPr>
        <w:t>PROMPT UNTUK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93C5FD"/>
                <w:sz w:val="18"/>
              </w:rPr>
              <w:t>Tulis DM pertama ke orang yang baru comment "[keyword]"</w:t>
              <w:br/>
              <w:t>di reel saya tentang [topik reel].</w:t>
              <w:br/>
              <w:t>Tujuan: kirim resource yang dijanjikan, buka percakapan,</w:t>
              <w:br/>
              <w:t>cari tau situasi mereka. Jangan langsung pitch.</w:t>
              <w:br/>
              <w:t>Panjang: 3–4 kalimat.</w:t>
            </w:r>
          </w:p>
        </w:tc>
      </w:tr>
    </w:tbl>
    <w:p>
      <w:pPr>
        <w:spacing w:before="0" w:after="120"/>
      </w:pPr>
    </w:p>
    <w:p>
      <w:pPr>
        <w:spacing w:before="80" w:after="40"/>
      </w:pPr>
      <w:r>
        <w:rPr>
          <w:rFonts w:ascii="Courier New" w:hAnsi="Courier New"/>
          <w:b/>
          <w:i w:val="0"/>
          <w:color w:val="86EFAC"/>
          <w:sz w:val="16"/>
        </w:rPr>
        <w:t>CONTOH OUTPUT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22C55E"/>
              <w:right w:val="none"/>
            </w:tcBorders>
          </w:tcPr>
          <w:p>
            <w:pPr>
              <w:spacing w:before="0" w:after="0"/>
            </w:pPr>
            <w:r>
              <w:rPr>
                <w:rFonts w:ascii="Courier New" w:hAnsi="Courier New"/>
                <w:b w:val="0"/>
                <w:i w:val="0"/>
                <w:color w:val="86EFAC"/>
                <w:sz w:val="18"/>
              </w:rPr>
              <w:t>Hai [nama]! Makasih udah comment di postingan tadi 🙏</w:t>
              <w:br/>
              <w:t>Ini [resource]-nya: [link]</w:t>
              <w:br/>
              <w:t>Boleh gue tanya — lo sekarang lagi di tahap mana</w:t>
              <w:br/>
              <w:t>di bisnis coaching lo? Udah ada klien atau masih</w:t>
              <w:br/>
              <w:t>di tahap bangun audience?</w:t>
            </w:r>
          </w:p>
        </w:tc>
      </w:tr>
    </w:tbl>
    <w:p>
      <w:pPr>
        <w:spacing w:before="0" w:after="12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100" w:type="dxa"/>
              <w:bottom w:w="100" w:type="dxa"/>
              <w:left w:w="160" w:type="dxa"/>
              <w:right w:w="160" w:type="dxa"/>
            </w:tcMar>
          </w:tcPr>
          <w:p>
            <w:pPr>
              <w:spacing w:before="0" w:after="0"/>
            </w:pPr>
            <w:r>
              <w:rPr>
                <w:rFonts w:ascii="Calibri" w:hAnsi="Calibri"/>
                <w:b/>
                <w:i w:val="0"/>
                <w:color w:val="FFFFFF"/>
                <w:sz w:val="22"/>
              </w:rPr>
              <w:t>SKENARIO 2  —  DM ke Orang yang Sering Lihat Story Lo</w:t>
            </w:r>
          </w:p>
        </w:tc>
      </w:tr>
    </w:tbl>
    <w:p>
      <w:pPr>
        <w:spacing w:before="80" w:after="120"/>
        <w:ind w:left="144"/>
      </w:pPr>
      <w:r>
        <w:rPr>
          <w:rFonts w:ascii="Calibri" w:hAnsi="Calibri"/>
          <w:b w:val="0"/>
          <w:i/>
          <w:color w:val="6A6A8A"/>
          <w:sz w:val="20"/>
        </w:rPr>
        <w:t>Ada yang sering react ke story lo tapi belum pernah DM.</w:t>
      </w:r>
    </w:p>
    <w:p>
      <w:pPr>
        <w:spacing w:before="80" w:after="40"/>
      </w:pPr>
      <w:r>
        <w:rPr>
          <w:rFonts w:ascii="Courier New" w:hAnsi="Courier New"/>
          <w:b/>
          <w:i w:val="0"/>
          <w:color w:val="93C5FD"/>
          <w:sz w:val="16"/>
        </w:rPr>
        <w:t>PROMPT UNTUK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93C5FD"/>
                <w:sz w:val="18"/>
              </w:rPr>
              <w:t>Tulis DM pembuka ke seseorang yang sering lihat dan react</w:t>
              <w:br/>
              <w:t>ke story saya, tapi belum pernah DM.</w:t>
              <w:br/>
              <w:t>Mereka adalah [deskripsi: coach fitness / freelancer / dll].</w:t>
              <w:br/>
              <w:t>Tujuan: buka percakapan natural, bukan langsung jualan.</w:t>
            </w:r>
          </w:p>
        </w:tc>
      </w:tr>
    </w:tbl>
    <w:p>
      <w:pPr>
        <w:spacing w:before="0" w:after="120"/>
      </w:pPr>
    </w:p>
    <w:p>
      <w:pPr>
        <w:spacing w:before="80" w:after="40"/>
      </w:pPr>
      <w:r>
        <w:rPr>
          <w:rFonts w:ascii="Courier New" w:hAnsi="Courier New"/>
          <w:b/>
          <w:i w:val="0"/>
          <w:color w:val="86EFAC"/>
          <w:sz w:val="16"/>
        </w:rPr>
        <w:t>CONTOH OUTPUT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22C55E"/>
              <w:right w:val="none"/>
            </w:tcBorders>
          </w:tcPr>
          <w:p>
            <w:pPr>
              <w:spacing w:before="0" w:after="0"/>
            </w:pPr>
            <w:r>
              <w:rPr>
                <w:rFonts w:ascii="Courier New" w:hAnsi="Courier New"/>
                <w:b w:val="0"/>
                <w:i w:val="0"/>
                <w:color w:val="86EFAC"/>
                <w:sz w:val="18"/>
              </w:rPr>
              <w:t>Hei [nama]! Sering lihat lo di list viewer story 😄</w:t>
              <w:br/>
              <w:t>Penasaran — lo lagi fokus ke [topik yang relevan]</w:t>
              <w:br/>
              <w:t>atau lagi di fase lain?</w:t>
              <w:br/>
              <w:t>Mau sharing insight kalau lo lagi stuck di bagian itu.</w:t>
            </w:r>
          </w:p>
        </w:tc>
      </w:tr>
    </w:tbl>
    <w:p>
      <w:pPr>
        <w:spacing w:before="0" w:after="12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100" w:type="dxa"/>
              <w:bottom w:w="100" w:type="dxa"/>
              <w:left w:w="160" w:type="dxa"/>
              <w:right w:w="160" w:type="dxa"/>
            </w:tcMar>
          </w:tcPr>
          <w:p>
            <w:pPr>
              <w:spacing w:before="0" w:after="0"/>
            </w:pPr>
            <w:r>
              <w:rPr>
                <w:rFonts w:ascii="Calibri" w:hAnsi="Calibri"/>
                <w:b/>
                <w:i w:val="0"/>
                <w:color w:val="FFFFFF"/>
                <w:sz w:val="22"/>
              </w:rPr>
              <w:t>SKENARIO 3  —  DM Re-Engagement ke Database Lama</w:t>
            </w:r>
          </w:p>
        </w:tc>
      </w:tr>
    </w:tbl>
    <w:p>
      <w:pPr>
        <w:spacing w:before="80" w:after="120"/>
        <w:ind w:left="144"/>
      </w:pPr>
      <w:r>
        <w:rPr>
          <w:rFonts w:ascii="Calibri" w:hAnsi="Calibri"/>
          <w:b w:val="0"/>
          <w:i/>
          <w:color w:val="6A6A8A"/>
          <w:sz w:val="20"/>
        </w:rPr>
        <w:t>Orang yang pernah nanya 3 bulan lalu tapi tidak jadi.</w:t>
      </w:r>
    </w:p>
    <w:p>
      <w:pPr>
        <w:spacing w:before="80" w:after="40"/>
      </w:pPr>
      <w:r>
        <w:rPr>
          <w:rFonts w:ascii="Courier New" w:hAnsi="Courier New"/>
          <w:b/>
          <w:i w:val="0"/>
          <w:color w:val="93C5FD"/>
          <w:sz w:val="16"/>
        </w:rPr>
        <w:t>PROMPT UNTUK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93C5FD"/>
                <w:sz w:val="18"/>
              </w:rPr>
              <w:t>Tulis DM re-engagement ke seseorang yang pernah tanya</w:t>
              <w:br/>
              <w:t>soal program saya 3 bulan lalu tapi tidak jadi.</w:t>
              <w:br/>
              <w:t>Tone: casual, tidak awkward, tidak minta maaf berlebihan.</w:t>
              <w:br/>
              <w:t>Buka dengan sesuatu yang relevan — bukan "hei masih inget saya?"</w:t>
            </w:r>
          </w:p>
        </w:tc>
      </w:tr>
    </w:tbl>
    <w:p>
      <w:pPr>
        <w:spacing w:before="0" w:after="120"/>
      </w:pPr>
    </w:p>
    <w:p>
      <w:pPr>
        <w:spacing w:before="80" w:after="40"/>
      </w:pPr>
      <w:r>
        <w:rPr>
          <w:rFonts w:ascii="Courier New" w:hAnsi="Courier New"/>
          <w:b/>
          <w:i w:val="0"/>
          <w:color w:val="86EFAC"/>
          <w:sz w:val="16"/>
        </w:rPr>
        <w:t>CONTOH OUTPUT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22C55E"/>
              <w:right w:val="none"/>
            </w:tcBorders>
          </w:tcPr>
          <w:p>
            <w:pPr>
              <w:spacing w:before="0" w:after="0"/>
            </w:pPr>
            <w:r>
              <w:rPr>
                <w:rFonts w:ascii="Courier New" w:hAnsi="Courier New"/>
                <w:b w:val="0"/>
                <w:i w:val="0"/>
                <w:color w:val="86EFAC"/>
                <w:sz w:val="18"/>
              </w:rPr>
              <w:t>Hei [nama]! Gue lagi share case study klien yang situasinya</w:t>
              <w:br/>
              <w:t>mirip sama yang lo ceritain dulu —</w:t>
              <w:br/>
              <w:t>dari [situasi awal] ke [hasil].</w:t>
              <w:br/>
              <w:t>Boleh gue kirim?</w:t>
            </w:r>
          </w:p>
        </w:tc>
      </w:tr>
    </w:tbl>
    <w:p>
      <w:pPr>
        <w:spacing w:before="0" w:after="12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100" w:type="dxa"/>
              <w:bottom w:w="100" w:type="dxa"/>
              <w:left w:w="160" w:type="dxa"/>
              <w:right w:w="160" w:type="dxa"/>
            </w:tcMar>
          </w:tcPr>
          <w:p>
            <w:pPr>
              <w:spacing w:before="0" w:after="0"/>
            </w:pPr>
            <w:r>
              <w:rPr>
                <w:rFonts w:ascii="Calibri" w:hAnsi="Calibri"/>
                <w:b/>
                <w:i w:val="0"/>
                <w:color w:val="FFFFFF"/>
                <w:sz w:val="22"/>
              </w:rPr>
              <w:t>SKENARIO 4  —  DM Warming Sebelum Pitch</w:t>
            </w:r>
          </w:p>
        </w:tc>
      </w:tr>
    </w:tbl>
    <w:p>
      <w:pPr>
        <w:spacing w:before="80" w:after="120"/>
        <w:ind w:left="144"/>
      </w:pPr>
      <w:r>
        <w:rPr>
          <w:rFonts w:ascii="Calibri" w:hAnsi="Calibri"/>
          <w:b w:val="0"/>
          <w:i/>
          <w:color w:val="6A6A8A"/>
          <w:sz w:val="20"/>
        </w:rPr>
        <w:t>Prospect sudah engage 2–3x, sudah balas DM sekali. Saatnya warming sebelum offer.</w:t>
      </w:r>
    </w:p>
    <w:p>
      <w:pPr>
        <w:spacing w:before="80" w:after="40"/>
      </w:pPr>
      <w:r>
        <w:rPr>
          <w:rFonts w:ascii="Courier New" w:hAnsi="Courier New"/>
          <w:b/>
          <w:i w:val="0"/>
          <w:color w:val="93C5FD"/>
          <w:sz w:val="16"/>
        </w:rPr>
        <w:t>PROMPT UNTUK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93C5FD"/>
                <w:sz w:val="18"/>
              </w:rPr>
              <w:t>Tulis pesan warming ke prospect yang sudah engage beberapa kali.</w:t>
              <w:br/>
              <w:t>Tujuan: cari tau masalah spesifik mereka sekarang,</w:t>
              <w:br/>
              <w:t>setup untuk call booking.</w:t>
              <w:br/>
              <w:t>Jangan sebut program dulu. Fokus ke diagnosis.</w:t>
            </w:r>
          </w:p>
        </w:tc>
      </w:tr>
    </w:tbl>
    <w:p>
      <w:pPr>
        <w:spacing w:before="0" w:after="120"/>
      </w:pPr>
    </w:p>
    <w:p>
      <w:pPr>
        <w:spacing w:before="80" w:after="40"/>
      </w:pPr>
      <w:r>
        <w:rPr>
          <w:rFonts w:ascii="Courier New" w:hAnsi="Courier New"/>
          <w:b/>
          <w:i w:val="0"/>
          <w:color w:val="86EFAC"/>
          <w:sz w:val="16"/>
        </w:rPr>
        <w:t>CONTOH OUTPUT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22C55E"/>
              <w:right w:val="none"/>
            </w:tcBorders>
          </w:tcPr>
          <w:p>
            <w:pPr>
              <w:spacing w:before="0" w:after="0"/>
            </w:pPr>
            <w:r>
              <w:rPr>
                <w:rFonts w:ascii="Courier New" w:hAnsi="Courier New"/>
                <w:b w:val="0"/>
                <w:i w:val="0"/>
                <w:color w:val="86EFAC"/>
                <w:sz w:val="18"/>
              </w:rPr>
              <w:t>[Nama], gue penasaran — kalau lo jujur soal bisnis</w:t>
              <w:br/>
              <w:t>coaching lo sekarang, apa satu hal yang paling bikin</w:t>
              <w:br/>
              <w:t>lo stuck? Bukan nanya untuk jualan, gue lagi nyusun</w:t>
              <w:br/>
              <w:t>konten dan pengen tau masalah yang paling nyata</w:t>
              <w:br/>
              <w:t>di lapangan.</w:t>
            </w:r>
          </w:p>
        </w:tc>
      </w:tr>
    </w:tbl>
    <w:p>
      <w:pPr>
        <w:spacing w:before="0" w:after="12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100" w:type="dxa"/>
              <w:bottom w:w="100" w:type="dxa"/>
              <w:left w:w="160" w:type="dxa"/>
              <w:right w:w="160" w:type="dxa"/>
            </w:tcMar>
          </w:tcPr>
          <w:p>
            <w:pPr>
              <w:spacing w:before="0" w:after="0"/>
            </w:pPr>
            <w:r>
              <w:rPr>
                <w:rFonts w:ascii="Calibri" w:hAnsi="Calibri"/>
                <w:b/>
                <w:i w:val="0"/>
                <w:color w:val="FFFFFF"/>
                <w:sz w:val="22"/>
              </w:rPr>
              <w:t>SKENARIO 5  —  DM Closing — Transisi ke Call Booking</w:t>
            </w:r>
          </w:p>
        </w:tc>
      </w:tr>
    </w:tbl>
    <w:p>
      <w:pPr>
        <w:spacing w:before="80" w:after="120"/>
        <w:ind w:left="144"/>
      </w:pPr>
      <w:r>
        <w:rPr>
          <w:rFonts w:ascii="Calibri" w:hAnsi="Calibri"/>
          <w:b w:val="0"/>
          <w:i/>
          <w:color w:val="6A6A8A"/>
          <w:sz w:val="20"/>
        </w:rPr>
        <w:t>Prospect sudah warming, sudah cerita masalahnya. Saatnya ajak call.</w:t>
      </w:r>
    </w:p>
    <w:p>
      <w:pPr>
        <w:spacing w:before="80" w:after="40"/>
      </w:pPr>
      <w:r>
        <w:rPr>
          <w:rFonts w:ascii="Courier New" w:hAnsi="Courier New"/>
          <w:b/>
          <w:i w:val="0"/>
          <w:color w:val="93C5FD"/>
          <w:sz w:val="16"/>
        </w:rPr>
        <w:t>PROMPT UNTUK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93C5FD"/>
                <w:sz w:val="18"/>
              </w:rPr>
              <w:t>Tulis pesan untuk ajak prospect booking call 30 menit.</w:t>
              <w:br/>
              <w:t>Konteks: [rangkum apa yang sudah dibicarakan].</w:t>
              <w:br/>
              <w:t>Masalah utama mereka: [masalah spesifik].</w:t>
              <w:br/>
              <w:t>Jangan terlalu formal. Framing: ini bukan sales call,</w:t>
              <w:br/>
              <w:t>ini strategy session.</w:t>
            </w:r>
          </w:p>
        </w:tc>
      </w:tr>
    </w:tbl>
    <w:p>
      <w:pPr>
        <w:spacing w:before="0" w:after="120"/>
      </w:pPr>
    </w:p>
    <w:p>
      <w:pPr>
        <w:spacing w:before="80" w:after="40"/>
      </w:pPr>
      <w:r>
        <w:rPr>
          <w:rFonts w:ascii="Courier New" w:hAnsi="Courier New"/>
          <w:b/>
          <w:i w:val="0"/>
          <w:color w:val="86EFAC"/>
          <w:sz w:val="16"/>
        </w:rPr>
        <w:t>CONTOH OUTPUT CLAUDE</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F2937"/>
            <w:tcMar>
              <w:top w:w="130" w:type="dxa"/>
              <w:bottom w:w="130" w:type="dxa"/>
              <w:left w:w="160" w:type="dxa"/>
              <w:right w:w="160" w:type="dxa"/>
            </w:tcMar>
            <w:tcBorders>
              <w:top w:val="none"/>
              <w:bottom w:val="none"/>
              <w:left w:val="single" w:sz="16" w:color="22C55E"/>
              <w:right w:val="none"/>
            </w:tcBorders>
          </w:tcPr>
          <w:p>
            <w:pPr>
              <w:spacing w:before="0" w:after="0"/>
            </w:pPr>
            <w:r>
              <w:rPr>
                <w:rFonts w:ascii="Courier New" w:hAnsi="Courier New"/>
                <w:b w:val="0"/>
                <w:i w:val="0"/>
                <w:color w:val="86EFAC"/>
                <w:sz w:val="18"/>
              </w:rPr>
              <w:t>Dari yang lo ceritain, ini masalah yang gue sering</w:t>
              <w:br/>
              <w:t>bantu solve — dan biasanya 30 menit udah cukup</w:t>
              <w:br/>
              <w:t>untuk lihat di mana letak bottleneck-nya.</w:t>
              <w:br/>
              <w:br/>
              <w:t>Lo mau gue blocked waktu buat lo minggu ini?</w:t>
              <w:br/>
              <w:t>Gue share link kalender, lo pilih waktu yang cocok.</w:t>
            </w:r>
          </w:p>
        </w:tc>
      </w:tr>
    </w:tbl>
    <w:p>
      <w:pPr>
        <w:spacing w:before="0" w:after="120"/>
      </w:pPr>
    </w:p>
    <w:p>
      <w:pPr>
        <w:spacing w:before="160" w:after="160"/>
        <w:pBdr>
          <w:bottom w:val="single" w:sz="4" w:space="1" w:color="EEF0F8"/>
        </w:pBdr>
      </w:pPr>
    </w:p>
    <w:p>
      <w:pPr>
        <w:spacing w:before="320" w:after="80"/>
      </w:pPr>
      <w:r>
        <w:rPr>
          <w:rFonts w:ascii="Calibri" w:hAnsi="Calibri"/>
          <w:b/>
          <w:i w:val="0"/>
          <w:color w:val="1B3A6E"/>
          <w:sz w:val="18"/>
        </w:rPr>
        <w:t>ALUR DM YANG TERBUKTI BEKERJA</w:t>
      </w:r>
    </w:p>
    <w:p>
      <w:pPr>
        <w:spacing w:before="0" w:after="60"/>
        <w:ind w:left="144"/>
      </w:pPr>
      <w:r>
        <w:rPr>
          <w:rFonts w:ascii="Calibri" w:hAnsi="Calibri"/>
          <w:b/>
          <w:i w:val="0"/>
          <w:color w:val="1B3A6E"/>
          <w:sz w:val="20"/>
        </w:rPr>
        <w:t xml:space="preserve">▸  </w:t>
      </w:r>
      <w:r>
        <w:rPr>
          <w:rFonts w:ascii="Calibri" w:hAnsi="Calibri"/>
          <w:b w:val="0"/>
          <w:i w:val="0"/>
          <w:color w:val="3A3A5C"/>
          <w:sz w:val="22"/>
        </w:rPr>
        <w:t>Reel tayang → ada yang comment keyword</w:t>
      </w:r>
    </w:p>
    <w:p>
      <w:pPr>
        <w:spacing w:before="0" w:after="60"/>
        <w:ind w:left="144"/>
      </w:pPr>
      <w:r>
        <w:rPr>
          <w:rFonts w:ascii="Calibri" w:hAnsi="Calibri"/>
          <w:b/>
          <w:i w:val="0"/>
          <w:color w:val="1B3A6E"/>
          <w:sz w:val="20"/>
        </w:rPr>
        <w:t xml:space="preserve">▸  </w:t>
      </w:r>
      <w:r>
        <w:rPr>
          <w:rFonts w:ascii="Calibri" w:hAnsi="Calibri"/>
          <w:b w:val="0"/>
          <w:i w:val="0"/>
          <w:color w:val="3A3A5C"/>
          <w:sz w:val="22"/>
        </w:rPr>
        <w:t>Auto-DM kirim resource (keyword automation)</w:t>
      </w:r>
    </w:p>
    <w:p>
      <w:pPr>
        <w:spacing w:before="0" w:after="60"/>
        <w:ind w:left="144"/>
      </w:pPr>
      <w:r>
        <w:rPr>
          <w:rFonts w:ascii="Calibri" w:hAnsi="Calibri"/>
          <w:b/>
          <w:i w:val="0"/>
          <w:color w:val="1B3A6E"/>
          <w:sz w:val="20"/>
        </w:rPr>
        <w:t xml:space="preserve">▸  </w:t>
      </w:r>
      <w:r>
        <w:rPr>
          <w:rFonts w:ascii="Calibri" w:hAnsi="Calibri"/>
          <w:b w:val="0"/>
          <w:i w:val="0"/>
          <w:color w:val="3A3A5C"/>
          <w:sz w:val="22"/>
        </w:rPr>
        <w:t>Lo / setter follow up dalam 24 jam</w:t>
      </w:r>
    </w:p>
    <w:p>
      <w:pPr>
        <w:spacing w:before="0" w:after="60"/>
        <w:ind w:left="144"/>
      </w:pPr>
      <w:r>
        <w:rPr>
          <w:rFonts w:ascii="Calibri" w:hAnsi="Calibri"/>
          <w:b/>
          <w:i w:val="0"/>
          <w:color w:val="1B3A6E"/>
          <w:sz w:val="20"/>
        </w:rPr>
        <w:t xml:space="preserve">▸  </w:t>
      </w:r>
      <w:r>
        <w:rPr>
          <w:rFonts w:ascii="Calibri" w:hAnsi="Calibri"/>
          <w:b w:val="0"/>
          <w:i w:val="0"/>
          <w:color w:val="3A3A5C"/>
          <w:sz w:val="22"/>
        </w:rPr>
        <w:t>Percakapan: tanya situasi mereka — bukan pitch dulu</w:t>
      </w:r>
    </w:p>
    <w:p>
      <w:pPr>
        <w:spacing w:before="0" w:after="60"/>
        <w:ind w:left="144"/>
      </w:pPr>
      <w:r>
        <w:rPr>
          <w:rFonts w:ascii="Calibri" w:hAnsi="Calibri"/>
          <w:b/>
          <w:i w:val="0"/>
          <w:color w:val="1B3A6E"/>
          <w:sz w:val="20"/>
        </w:rPr>
        <w:t xml:space="preserve">▸  </w:t>
      </w:r>
      <w:r>
        <w:rPr>
          <w:rFonts w:ascii="Calibri" w:hAnsi="Calibri"/>
          <w:b w:val="0"/>
          <w:i w:val="0"/>
          <w:color w:val="3A3A5C"/>
          <w:sz w:val="22"/>
        </w:rPr>
        <w:t>Warming: share value / insight yang relevan</w:t>
      </w:r>
    </w:p>
    <w:p>
      <w:pPr>
        <w:spacing w:before="0" w:after="60"/>
        <w:ind w:left="144"/>
      </w:pPr>
      <w:r>
        <w:rPr>
          <w:rFonts w:ascii="Calibri" w:hAnsi="Calibri"/>
          <w:b/>
          <w:i w:val="0"/>
          <w:color w:val="1B3A6E"/>
          <w:sz w:val="20"/>
        </w:rPr>
        <w:t xml:space="preserve">▸  </w:t>
      </w:r>
      <w:r>
        <w:rPr>
          <w:rFonts w:ascii="Calibri" w:hAnsi="Calibri"/>
          <w:b w:val="0"/>
          <w:i w:val="0"/>
          <w:color w:val="3A3A5C"/>
          <w:sz w:val="22"/>
        </w:rPr>
        <w:t>Diagnosis: gali masalah spesifik</w:t>
      </w:r>
    </w:p>
    <w:p>
      <w:pPr>
        <w:spacing w:before="0" w:after="60"/>
        <w:ind w:left="144"/>
      </w:pPr>
      <w:r>
        <w:rPr>
          <w:rFonts w:ascii="Calibri" w:hAnsi="Calibri"/>
          <w:b/>
          <w:i w:val="0"/>
          <w:color w:val="1B3A6E"/>
          <w:sz w:val="20"/>
        </w:rPr>
        <w:t xml:space="preserve">▸  </w:t>
      </w:r>
      <w:r>
        <w:rPr>
          <w:rFonts w:ascii="Calibri" w:hAnsi="Calibri"/>
          <w:b w:val="0"/>
          <w:i w:val="0"/>
          <w:color w:val="3A3A5C"/>
          <w:sz w:val="22"/>
        </w:rPr>
        <w:t>Offer call: "30 menit strategy session, gratis"</w:t>
      </w:r>
    </w:p>
    <w:p>
      <w:pPr>
        <w:spacing w:before="0" w:after="60"/>
        <w:ind w:left="144"/>
      </w:pPr>
      <w:r>
        <w:rPr>
          <w:rFonts w:ascii="Calibri" w:hAnsi="Calibri"/>
          <w:b/>
          <w:i w:val="0"/>
          <w:color w:val="1B3A6E"/>
          <w:sz w:val="20"/>
        </w:rPr>
        <w:t xml:space="preserve">▸  </w:t>
      </w:r>
      <w:r>
        <w:rPr>
          <w:rFonts w:ascii="Calibri" w:hAnsi="Calibri"/>
          <w:b/>
          <w:i w:val="0"/>
          <w:color w:val="1A1A2E"/>
          <w:sz w:val="22"/>
        </w:rPr>
        <w:t>Call booking → sales call → closing</w:t>
      </w:r>
    </w:p>
    <w:p>
      <w:pPr>
        <w:spacing w:before="0" w:after="120"/>
      </w:pPr>
      <w:r>
        <w:rPr>
          <w:rFonts w:ascii="Calibri" w:hAnsi="Calibri"/>
          <w:b w:val="0"/>
          <w:i w:val="0"/>
          <w:color w:val="3A3A5C"/>
          <w:sz w:val="22"/>
        </w:rPr>
        <w:t xml:space="preserve">Dari comment di reel ke booking call bisa </w:t>
      </w:r>
      <w:r>
        <w:rPr>
          <w:rFonts w:ascii="Calibri" w:hAnsi="Calibri"/>
          <w:b/>
          <w:i w:val="0"/>
          <w:color w:val="3A3A5C"/>
          <w:sz w:val="22"/>
        </w:rPr>
        <w:t>3–5 hari</w:t>
      </w:r>
      <w:r>
        <w:rPr>
          <w:rFonts w:ascii="Calibri" w:hAnsi="Calibri"/>
          <w:b w:val="0"/>
          <w:i w:val="0"/>
          <w:color w:val="3A3A5C"/>
          <w:sz w:val="22"/>
        </w:rPr>
        <w:t xml:space="preserve"> kalau dilakuin dengan benar.</w:t>
      </w:r>
    </w:p>
    <w:p>
      <w:pPr>
        <w:spacing w:before="160" w:after="160"/>
        <w:pBdr>
          <w:bottom w:val="single" w:sz="4" w:space="1" w:color="EEF0F8"/>
        </w:pBdr>
      </w:pPr>
    </w:p>
    <w:p>
      <w:pPr>
        <w:spacing w:before="320" w:after="80"/>
      </w:pPr>
      <w:r>
        <w:rPr>
          <w:rFonts w:ascii="Calibri" w:hAnsi="Calibri"/>
          <w:b/>
          <w:i w:val="0"/>
          <w:color w:val="1B3A6E"/>
          <w:sz w:val="18"/>
        </w:rPr>
        <w:t>CARA PAKAI CLAUDE UNTUK BATCH DM (UNTUK SETTER)</w:t>
      </w:r>
    </w:p>
    <w:p>
      <w:pPr>
        <w:spacing w:before="0" w:after="120"/>
      </w:pPr>
      <w:r>
        <w:rPr>
          <w:rFonts w:ascii="Calibri" w:hAnsi="Calibri"/>
          <w:b w:val="0"/>
          <w:i w:val="0"/>
          <w:color w:val="3A3A5C"/>
          <w:sz w:val="22"/>
        </w:rPr>
        <w:t>Ajarkan setter lo alur ini — mereka tidak perlu mikir dari nol:</w:t>
      </w:r>
    </w:p>
    <w:p>
      <w:pPr>
        <w:spacing w:before="80" w:after="40"/>
      </w:pPr>
      <w:r>
        <w:rPr>
          <w:rFonts w:ascii="Courier New" w:hAnsi="Courier New"/>
          <w:b/>
          <w:i w:val="0"/>
          <w:color w:val="93C5FD"/>
          <w:sz w:val="16"/>
        </w:rPr>
        <w:t>TEMPLATE UNTUK SETTER — PER PROSPECT</w:t>
      </w: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0F1923"/>
            <w:tcMar>
              <w:top w:w="130" w:type="dxa"/>
              <w:bottom w:w="130" w:type="dxa"/>
              <w:left w:w="160" w:type="dxa"/>
              <w:right w:w="160" w:type="dxa"/>
            </w:tcMar>
            <w:tcBorders>
              <w:top w:val="none"/>
              <w:bottom w:val="none"/>
              <w:left w:val="single" w:sz="16" w:color="3B82F6"/>
              <w:right w:val="none"/>
            </w:tcBorders>
          </w:tcPr>
          <w:p>
            <w:pPr>
              <w:spacing w:before="0" w:after="0"/>
            </w:pPr>
            <w:r>
              <w:rPr>
                <w:rFonts w:ascii="Courier New" w:hAnsi="Courier New"/>
                <w:b w:val="0"/>
                <w:i w:val="0"/>
                <w:color w:val="E2E8F0"/>
                <w:sz w:val="18"/>
              </w:rPr>
              <w:t>Prospect: [nama], [platform], [apa yang mereka engage]</w:t>
              <w:br/>
              <w:t>Situasi dari conversation sebelumnya: [ringkasan]</w:t>
              <w:br/>
              <w:t>Kita di tahap: [pembuka / warming / diagnosis / closing]</w:t>
              <w:br/>
              <w:t>Tujuan pesan ini: [spesifik]</w:t>
              <w:br/>
              <w:br/>
              <w:t>Tulis draft DM-nya.</w:t>
            </w:r>
          </w:p>
        </w:tc>
      </w:tr>
    </w:tbl>
    <w:p>
      <w:pPr>
        <w:spacing w:before="0" w:after="120"/>
      </w:pPr>
    </w:p>
    <w:p>
      <w:pPr>
        <w:spacing w:before="0" w:after="120"/>
      </w:pPr>
      <w:r>
        <w:rPr>
          <w:rFonts w:ascii="Calibri" w:hAnsi="Calibri"/>
          <w:b w:val="0"/>
          <w:i w:val="0"/>
          <w:color w:val="3A3A5C"/>
          <w:sz w:val="22"/>
        </w:rPr>
        <w:t>Setter paste → Claude draft → setter review dan personalisasi → kirim. Satu siklus &lt; 3 menit per prospect.</w:t>
      </w:r>
    </w:p>
    <w:p>
      <w:pPr>
        <w:spacing w:before="160" w:after="160"/>
        <w:pBdr>
          <w:bottom w:val="single" w:sz="4" w:space="1" w:color="EEF0F8"/>
        </w:pBdr>
      </w:pPr>
    </w:p>
    <w:p>
      <w:pPr>
        <w:spacing w:before="320" w:after="80"/>
      </w:pPr>
      <w:r>
        <w:rPr>
          <w:rFonts w:ascii="Calibri" w:hAnsi="Calibri"/>
          <w:b/>
          <w:i w:val="0"/>
          <w:color w:val="1B3A6E"/>
          <w:sz w:val="18"/>
        </w:rPr>
        <w:t>ATURAN EMAS — JANGAN DILANGGAR</w:t>
      </w:r>
    </w:p>
    <w:tbl>
      <w:tblPr>
        <w:tblStyle w:val="TableGrid"/>
        <w:tblW w:type="auto" w:w="0"/>
        <w:tblLook w:firstColumn="1" w:firstRow="1" w:lastColumn="0" w:lastRow="0" w:noHBand="0" w:noVBand="1" w:val="04A0"/>
      </w:tblPr>
      <w:tblGrid>
        <w:gridCol w:w="4680"/>
        <w:gridCol w:w="4680"/>
      </w:tblGrid>
      <w:tr>
        <w:tc>
          <w:tcPr>
            <w:tcW w:type="dxa" w:w="4680"/>
            <w:shd w:val="clear" w:color="auto" w:fill="1B3A6E"/>
            <w:tcMar>
              <w:top w:w="80" w:type="dxa"/>
              <w:bottom w:w="80" w:type="dxa"/>
              <w:left w:w="100" w:type="dxa"/>
              <w:right w:w="100" w:type="dxa"/>
            </w:tcMar>
          </w:tcPr>
          <w:p>
            <w:pPr>
              <w:spacing w:before="0" w:after="0"/>
            </w:pPr>
            <w:r>
              <w:rPr>
                <w:rFonts w:ascii="Calibri" w:hAnsi="Calibri"/>
                <w:b/>
                <w:i w:val="0"/>
                <w:color w:val="FFFFFF"/>
                <w:sz w:val="20"/>
              </w:rPr>
              <w:t>Jangan Lakukan</w:t>
            </w:r>
          </w:p>
        </w:tc>
        <w:tc>
          <w:tcPr>
            <w:tcW w:type="dxa" w:w="4680"/>
            <w:shd w:val="clear" w:color="auto" w:fill="1B3A6E"/>
            <w:tcMar>
              <w:top w:w="80" w:type="dxa"/>
              <w:bottom w:w="80" w:type="dxa"/>
              <w:left w:w="100" w:type="dxa"/>
              <w:right w:w="100" w:type="dxa"/>
            </w:tcMar>
          </w:tcPr>
          <w:p>
            <w:pPr>
              <w:spacing w:before="0" w:after="0"/>
            </w:pPr>
            <w:r>
              <w:rPr>
                <w:rFonts w:ascii="Calibri" w:hAnsi="Calibri"/>
                <w:b/>
                <w:i w:val="0"/>
                <w:color w:val="FFFFFF"/>
                <w:sz w:val="20"/>
              </w:rPr>
              <w:t>Kenapa</w:t>
            </w:r>
          </w:p>
        </w:tc>
      </w:tr>
      <w:tr>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Direct pitch di pesan pertama</w:t>
            </w:r>
          </w:p>
        </w:tc>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Instant turn-off — keliatan desperate</w:t>
            </w:r>
          </w:p>
        </w:tc>
      </w:tr>
      <w:tr>
        <w:tc>
          <w:tcPr>
            <w:tcW w:type="dxa" w:w="4680"/>
            <w:shd w:val="clear" w:color="auto" w:fill="F8F9FF"/>
            <w:tcMar>
              <w:top w:w="70" w:type="dxa"/>
              <w:bottom w:w="70" w:type="dxa"/>
              <w:left w:w="100" w:type="dxa"/>
              <w:right w:w="100" w:type="dxa"/>
            </w:tcMar>
          </w:tcPr>
          <w:p>
            <w:pPr>
              <w:spacing w:before="0" w:after="0"/>
            </w:pPr>
            <w:r>
              <w:rPr>
                <w:rFonts w:ascii="Calibri" w:hAnsi="Calibri"/>
                <w:b w:val="0"/>
                <w:i w:val="0"/>
                <w:color w:val="3A3A5C"/>
                <w:sz w:val="20"/>
              </w:rPr>
              <w:t>Kirim voice note panjang tanpa diminta</w:t>
            </w:r>
          </w:p>
        </w:tc>
        <w:tc>
          <w:tcPr>
            <w:tcW w:type="dxa" w:w="4680"/>
            <w:shd w:val="clear" w:color="auto" w:fill="F8F9FF"/>
            <w:tcMar>
              <w:top w:w="70" w:type="dxa"/>
              <w:bottom w:w="70" w:type="dxa"/>
              <w:left w:w="100" w:type="dxa"/>
              <w:right w:w="100" w:type="dxa"/>
            </w:tcMar>
          </w:tcPr>
          <w:p>
            <w:pPr>
              <w:spacing w:before="0" w:after="0"/>
            </w:pPr>
            <w:r>
              <w:rPr>
                <w:rFonts w:ascii="Calibri" w:hAnsi="Calibri"/>
                <w:b w:val="0"/>
                <w:i w:val="0"/>
                <w:color w:val="3A3A5C"/>
                <w:sz w:val="20"/>
              </w:rPr>
              <w:t>Ribet buat prospect, sering diabaikan</w:t>
            </w:r>
          </w:p>
        </w:tc>
      </w:tr>
      <w:tr>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Follow up lebih dari 2x kalau tidak dibalas</w:t>
            </w:r>
          </w:p>
        </w:tc>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Terasa spam, merusak reputasi</w:t>
            </w:r>
          </w:p>
        </w:tc>
      </w:tr>
      <w:tr>
        <w:tc>
          <w:tcPr>
            <w:tcW w:type="dxa" w:w="4680"/>
            <w:shd w:val="clear" w:color="auto" w:fill="F8F9FF"/>
            <w:tcMar>
              <w:top w:w="70" w:type="dxa"/>
              <w:bottom w:w="70" w:type="dxa"/>
              <w:left w:w="100" w:type="dxa"/>
              <w:right w:w="100" w:type="dxa"/>
            </w:tcMar>
          </w:tcPr>
          <w:p>
            <w:pPr>
              <w:spacing w:before="0" w:after="0"/>
            </w:pPr>
            <w:r>
              <w:rPr>
                <w:rFonts w:ascii="Calibri" w:hAnsi="Calibri"/>
                <w:b w:val="0"/>
                <w:i w:val="0"/>
                <w:color w:val="3A3A5C"/>
                <w:sz w:val="20"/>
              </w:rPr>
              <w:t>Template kaku / formal</w:t>
            </w:r>
          </w:p>
        </w:tc>
        <w:tc>
          <w:tcPr>
            <w:tcW w:type="dxa" w:w="4680"/>
            <w:shd w:val="clear" w:color="auto" w:fill="F8F9FF"/>
            <w:tcMar>
              <w:top w:w="70" w:type="dxa"/>
              <w:bottom w:w="70" w:type="dxa"/>
              <w:left w:w="100" w:type="dxa"/>
              <w:right w:w="100" w:type="dxa"/>
            </w:tcMar>
          </w:tcPr>
          <w:p>
            <w:pPr>
              <w:spacing w:before="0" w:after="0"/>
            </w:pPr>
            <w:r>
              <w:rPr>
                <w:rFonts w:ascii="Calibri" w:hAnsi="Calibri"/>
                <w:b w:val="0"/>
                <w:i w:val="0"/>
                <w:color w:val="3A3A5C"/>
                <w:sz w:val="20"/>
              </w:rPr>
              <w:t>Orang bisa detect bot dari satu kalimat</w:t>
            </w:r>
          </w:p>
        </w:tc>
      </w:tr>
      <w:tr>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Cerita tentang diri sendiri terlalu panjang</w:t>
            </w:r>
          </w:p>
        </w:tc>
        <w:tc>
          <w:tcPr>
            <w:tcW w:type="dxa" w:w="4680"/>
            <w:shd w:val="clear" w:color="auto" w:fill="FFFFFF"/>
            <w:tcMar>
              <w:top w:w="70" w:type="dxa"/>
              <w:bottom w:w="70" w:type="dxa"/>
              <w:left w:w="100" w:type="dxa"/>
              <w:right w:w="100" w:type="dxa"/>
            </w:tcMar>
          </w:tcPr>
          <w:p>
            <w:pPr>
              <w:spacing w:before="0" w:after="0"/>
            </w:pPr>
            <w:r>
              <w:rPr>
                <w:rFonts w:ascii="Calibri" w:hAnsi="Calibri"/>
                <w:b w:val="0"/>
                <w:i w:val="0"/>
                <w:color w:val="3A3A5C"/>
                <w:sz w:val="20"/>
              </w:rPr>
              <w:t>Mereka peduli sama masalah mereka, bukan lo</w:t>
            </w:r>
          </w:p>
        </w:tc>
      </w:tr>
    </w:tbl>
    <w:p>
      <w:pPr>
        <w:spacing w:before="0" w:after="160"/>
      </w:pPr>
    </w:p>
    <w:p>
      <w:pPr>
        <w:spacing w:before="0" w:after="200"/>
      </w:pPr>
    </w:p>
    <w:tbl>
      <w:tblP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W w:w="5000" w:type="pct"/>
      </w:tblPr>
      <w:tblGrid>
        <w:gridCol w:w="9360"/>
      </w:tblGrid>
      <w:tr>
        <w:tc>
          <w:tcPr>
            <w:tcW w:type="dxa" w:w="9360"/>
            <w:shd w:val="clear" w:color="auto" w:fill="1B3A6E"/>
            <w:tcMar>
              <w:top w:w="300" w:type="dxa"/>
              <w:bottom w:w="300" w:type="dxa"/>
              <w:left w:w="360" w:type="dxa"/>
              <w:right w:w="360" w:type="dxa"/>
            </w:tcMar>
          </w:tcPr>
          <w:p>
            <w:pPr>
              <w:spacing w:before="0" w:after="160"/>
              <w:jc w:val="center"/>
            </w:pPr>
            <w:r>
              <w:rPr>
                <w:rFonts w:ascii="Calibri" w:hAnsi="Calibri"/>
                <w:b/>
                <w:i w:val="0"/>
                <w:color w:val="FFFFFF"/>
                <w:sz w:val="28"/>
              </w:rPr>
              <w:t>Mau sistem DM ini jalan otomatis?</w:t>
            </w:r>
          </w:p>
          <w:p>
            <w:pPr>
              <w:spacing w:before="0" w:after="280"/>
              <w:jc w:val="center"/>
            </w:pPr>
            <w:r>
              <w:rPr>
                <w:rFonts w:ascii="Calibri" w:hAnsi="Calibri"/>
                <w:b w:val="0"/>
                <w:i w:val="0"/>
                <w:color w:val="CCD5E8"/>
                <w:sz w:val="20"/>
              </w:rPr>
              <w:t>Keyword automation di IG + setter yang ditraining + script yang terus dioptimasi tiap bulan. Itu yang kami build untuk klien Bedah Digital — full DM acquisition system.</w:t>
            </w:r>
          </w:p>
          <w:p>
            <w:pPr>
              <w:spacing w:before="0" w:after="0"/>
              <w:jc w:val="center"/>
            </w:pPr>
            <w:r>
              <w:rPr>
                <w:rFonts w:ascii="Calibri" w:hAnsi="Calibri"/>
                <w:b/>
                <w:i w:val="0"/>
                <w:color w:val="FFFFFF"/>
                <w:sz w:val="24"/>
              </w:rPr>
              <w:t>[ DM "CLOSING" ke Instagram kami ]</w:t>
            </w:r>
          </w:p>
        </w:tc>
      </w:tr>
    </w:tbl>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A8AAA"/>
        <w:sz w:val="16"/>
      </w:rPr>
      <w:t>JO Consult × Mathew Jordan  ·  Bedah Digital Program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color w:val="3A3A5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